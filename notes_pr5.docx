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 №5 — Заметки</w:t>
      </w:r>
    </w:p>
    <w:p>
      <w:r>
        <w:t>Этот документ создан как пример файла формата .docx для загрузки в GitHub.</w:t>
      </w:r>
    </w:p>
    <w:p>
      <w:r>
        <w:t>Можно использовать в любой ветке, чтобы показать разные типы файлов.</w:t>
      </w:r>
    </w:p>
    <w:p>
      <w:r>
        <w:t>Ключевые термины: repository, branch, commit, pull request, fork.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